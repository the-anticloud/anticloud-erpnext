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2026-10-02T10:40:20.582840Z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ed35a65b6aa055c7ae6204e8107d5d406e6838daf5c729ea340486dcc687316f |</w:t>
      </w:r>
    </w:p>
    <w:p>
      <w:r>
        <w:t>| Timestamp UTC | 2026-10-02T10:40:20.582840Z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