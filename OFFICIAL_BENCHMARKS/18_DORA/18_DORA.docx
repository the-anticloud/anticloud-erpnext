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2026-10-02T10:40:25.394904Z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722806f42e91f40f81d6930ba8aeac78d755b8e10ba0919239654b1bf5767f17 |</w:t>
      </w:r>
    </w:p>
    <w:p>
      <w:r>
        <w:t>| Timestamp UTC | 2026-10-02T10:40:25.394904Z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