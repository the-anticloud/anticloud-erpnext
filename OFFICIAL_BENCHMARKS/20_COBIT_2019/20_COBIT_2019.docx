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2026-10-02T10:40:26.615684Z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a8905cb75286186bd19c76e4196922a0a3628e2dfadc12dbc429459fe1909089 |</w:t>
      </w:r>
    </w:p>
    <w:p>
      <w:r>
        <w:t>| Timestamp UTC | 2026-10-02T10:40:26.615684Z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