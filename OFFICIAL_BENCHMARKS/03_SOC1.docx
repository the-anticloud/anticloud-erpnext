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ERPNEXT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ERPNEXT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ERPNEXT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