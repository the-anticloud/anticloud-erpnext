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2026-10-02T10:40:29.291043Z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468763d2c51a4b68fb76009073dd0995586d60b49de5d1b131a56731b41e8dd1 |</w:t>
      </w:r>
    </w:p>
    <w:p>
      <w:r>
        <w:t>| Timestamp UTC | 2026-10-02T10:40:29.291043Z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