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2026-10-02T10:40:22.494518Z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f735c738c04029121989a55068ef19d9090e2b8918c583f1ff637f00b2f25085 |</w:t>
      </w:r>
    </w:p>
    <w:p>
      <w:r>
        <w:t>| Timestamp UTC | 2026-10-02T10:40:22.494518Z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