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2026-10-02T10:40:26.160019Z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f8ff1d0915333cc8546c6fa2533b0bdcbc2530f072d4a893a1acaf6fa5bc805f |</w:t>
      </w:r>
    </w:p>
    <w:p>
      <w:r>
        <w:t>| Timestamp UTC | 2026-10-02T10:40:26.160019Z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