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2026-10-02T10:40:18.327439Z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0e1b00d37515c2c1178c809ad211e290c47fcfd87d5af5536d135953abf466de |</w:t>
      </w:r>
    </w:p>
    <w:p>
      <w:r>
        <w:t>| Timestamp UTC | 2026-10-02T10:40:18.327439Z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