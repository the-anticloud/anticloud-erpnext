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2026-10-02T10:40:30.322983Z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88f37a5101bb79b67e2027daacb88c70083a6cf29d37307b265575d7205742af |</w:t>
      </w:r>
    </w:p>
    <w:p>
      <w:r>
        <w:t>| Timestamp UTC | 2026-10-02T10:40:30.322983Z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