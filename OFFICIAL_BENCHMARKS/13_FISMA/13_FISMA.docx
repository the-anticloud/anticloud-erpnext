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2026-10-02T10:40:22.880534Z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f550d93c53652a49a7d58e6fa1e4333032866a1d31346bef7604df6d1db7175a |</w:t>
      </w:r>
    </w:p>
    <w:p>
      <w:r>
        <w:t>| Timestamp UTC | 2026-10-02T10:40:22.880534Z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