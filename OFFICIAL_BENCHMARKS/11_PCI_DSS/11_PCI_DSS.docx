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2026-10-02T10:40:22.050568Z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13da98f0d6432a92d2fb96183ca8cca7b51c99479fcbc591bc686c4fe82fa856 |</w:t>
      </w:r>
    </w:p>
    <w:p>
      <w:r>
        <w:t>| Timestamp UTC | 2026-10-02T10:40:22.050568Z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