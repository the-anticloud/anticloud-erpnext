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2026-10-02T10:40:21.490861Z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958080f487aa40dc1d980a00520dfd0c755321cdcc08b34bb40463fb5fa4fd0a |</w:t>
      </w:r>
    </w:p>
    <w:p>
      <w:r>
        <w:t>| Timestamp UTC | 2026-10-02T10:40:21.490861Z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