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2026-10-02T10:40:19.803227Z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80d8b4abf2bca1b155a24de6f2426c1920dcc99955f3662256984dc7f5b63f23 |</w:t>
      </w:r>
    </w:p>
    <w:p>
      <w:r>
        <w:t>| Timestamp UTC | 2026-10-02T10:40:19.803227Z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