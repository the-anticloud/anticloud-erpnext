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2026-10-02T10:40:23.495583Z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a309adb7d2a42a3ea4fb8f8591d50259c21ec998c91b00e65328c39ee32d08fd |</w:t>
      </w:r>
    </w:p>
    <w:p>
      <w:r>
        <w:t>| Timestamp UTC | 2026-10-02T10:40:23.495583Z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