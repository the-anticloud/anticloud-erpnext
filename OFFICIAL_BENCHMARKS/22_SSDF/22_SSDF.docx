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2026-10-02T10:40:27.892936Z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1da7bd4c53cfb88afee3f6fbda67582452035cc3dd4a714fc7ac8a6862b36ece |</w:t>
      </w:r>
    </w:p>
    <w:p>
      <w:r>
        <w:t>| Timestamp UTC | 2026-10-02T10:40:27.892936Z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