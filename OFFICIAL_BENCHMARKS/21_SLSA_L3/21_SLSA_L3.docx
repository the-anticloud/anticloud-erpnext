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2026-10-02T10:40:27.386693Z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285cb033af9d418e6f537330c12bb782aa4db5ec476e7756340a8f94ff47f1e6 |</w:t>
      </w:r>
    </w:p>
    <w:p>
      <w:r>
        <w:t>| Timestamp UTC | 2026-10-02T10:40:27.386693Z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