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2026-10-02T10:40:16.437651Z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177991d3a686a14e2454fdd808d257a9cf361fed47ab00ae4f9a4308f2c47890 |</w:t>
      </w:r>
    </w:p>
    <w:p>
      <w:r>
        <w:t>| Timestamp UTC | 2026-10-02T10:40:16.437651Z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