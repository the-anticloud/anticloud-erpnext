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2026-10-02T10:40:19.468084Z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a8edcff4d39f6fae3d8d430bd3c773f3af054a2694cd3dff30faf06241a10009 |</w:t>
      </w:r>
    </w:p>
    <w:p>
      <w:r>
        <w:t>| Timestamp UTC | 2026-10-02T10:40:19.468084Z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