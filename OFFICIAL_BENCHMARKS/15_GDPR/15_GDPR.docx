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2026-10-02T10:40:23.777609Z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8485b50513f15e302847127838458d69f3937fa36c4149c8113f72860e201240 |</w:t>
      </w:r>
    </w:p>
    <w:p>
      <w:r>
        <w:t>| Timestamp UTC | 2026-10-02T10:40:23.777609Z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