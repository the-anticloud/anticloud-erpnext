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2026-10-02T10:40:19.150212Z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6d79fe6a6b9f3ee24530e19a527dbc25a5c4cc09bd5549336fedca11d77c3865 |</w:t>
      </w:r>
    </w:p>
    <w:p>
      <w:r>
        <w:t>| Timestamp UTC | 2026-10-02T10:40:19.150212Z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