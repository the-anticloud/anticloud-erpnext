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2026-10-02T10:40:24.563966Z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4cf45ecb8fb7121779ff8a87b47b2746704b5647567e0d3d2fda36e8714698cc |</w:t>
      </w:r>
    </w:p>
    <w:p>
      <w:r>
        <w:t>| Timestamp UTC | 2026-10-02T10:40:24.563966Z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