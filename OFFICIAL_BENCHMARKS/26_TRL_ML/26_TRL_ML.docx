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2026-10-02T10:40:31.284282Z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1e0758415f6d5ac6ac1a1db70147812d175fb1afff6b7fa96bf9f73fbaee7c4d |</w:t>
      </w:r>
    </w:p>
    <w:p>
      <w:r>
        <w:t>| Timestamp UTC | 2026-10-02T10:40:31.284282Z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