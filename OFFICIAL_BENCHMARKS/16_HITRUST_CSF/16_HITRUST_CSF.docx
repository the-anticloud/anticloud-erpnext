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2026-10-02T10:40:24.210190Z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304cef4605dca9e40c66033c49bdb9deb8a6b2ca94facd688da99ac772734db9 |</w:t>
      </w:r>
    </w:p>
    <w:p>
      <w:r>
        <w:t>| Timestamp UTC | 2026-10-02T10:40:24.210190Z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