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2026-10-02T10:40:17.985645Z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b5d24b1a9006d6b0ce5441e17362ef98cb1efa93233a114324caa779f187f6bd |</w:t>
      </w:r>
    </w:p>
    <w:p>
      <w:r>
        <w:t>| Timestamp UTC | 2026-10-02T10:40:17.985645Z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