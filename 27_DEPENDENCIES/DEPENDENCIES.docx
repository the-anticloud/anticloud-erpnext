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ERPNEXT</w:t>
      </w:r>
    </w:p>
    <w:p/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